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JANE M. PARKER</w:t>
      </w:r>
    </w:p>
    <w:p>
      <w:r>
        <w:t>Rental Ais Resume</w:t>
      </w:r>
    </w:p>
    <w:p>
      <w:r>
        <w:t>456 Oakwood Lane, Apt 12C, NY 10021 | mail@yourmail.com | (555) 987-6543 | /yourname</w:t>
      </w:r>
    </w:p>
    <w:p>
      <w:pPr>
        <w:pStyle w:val="Heading1"/>
      </w:pPr>
      <w:r>
        <w:t>Professional Experience</w:t>
      </w:r>
    </w:p>
    <w:p>
      <w:r>
        <w:t>Senior Leasing Agent | Rivertown Properties, Rivertown, NY (January 2022 – Present)</w:t>
      </w:r>
    </w:p>
    <w:p>
      <w:r>
        <w:t>- Manage a portfolio of 70+ residential units, overseeing all aspects of leasing, tenant relations, and property inspections.</w:t>
        <w:br/>
        <w:t>- Conduct property showings, process rental applications, and perform background and credit checks.</w:t>
        <w:br/>
        <w:t>- Collaborate with marketing team to develop property listings and promotional campaigns.</w:t>
        <w:br/>
        <w:t>- Mediate tenant disputes and implement solutions to maintain tenant satisfaction and retention.</w:t>
        <w:br/>
        <w:t>- Generate monthly occupancy and financial reports for management review.</w:t>
      </w:r>
    </w:p>
    <w:p>
      <w:r>
        <w:t>Leasing Specialist | Maple Leaf Realty, Rivertown, NY (June 2018 – December 2021)</w:t>
      </w:r>
    </w:p>
    <w:p>
      <w:r>
        <w:t>- Assisted senior agents with lease documentation, tenant onboarding, and property inspections.</w:t>
        <w:br/>
        <w:t>- Coordinated maintenance requests and vendor communications.</w:t>
        <w:br/>
        <w:t>- Maintained detailed tenant records using property management software.</w:t>
        <w:br/>
        <w:t>- Supported marketing efforts by photographing units and posting listings online.</w:t>
      </w:r>
    </w:p>
    <w:p>
      <w:pPr>
        <w:pStyle w:val="Heading1"/>
      </w:pPr>
      <w:r>
        <w:t>Education</w:t>
      </w:r>
    </w:p>
    <w:p>
      <w:r>
        <w:t>Bachelor of Science in Business Administration</w:t>
        <w:br/>
        <w:t>Rivertown University, Rivertown, NY | Graduated May 2016</w:t>
      </w:r>
    </w:p>
    <w:p>
      <w:pPr>
        <w:pStyle w:val="Heading1"/>
      </w:pPr>
      <w:r>
        <w:t>Skills</w:t>
      </w:r>
    </w:p>
    <w:p>
      <w:r>
        <w:t>Tenant Relations &amp; Customer Service</w:t>
        <w:br/>
        <w:t>Lease Negotiation &amp; Documentation</w:t>
        <w:br/>
        <w:t>Property Marketing &amp; Showings</w:t>
        <w:br/>
        <w:t>Property Management Software</w:t>
        <w:br/>
        <w:t>Conflict Resolution &amp; Problem Solving</w:t>
        <w:br/>
        <w:t>Scheduling &amp; Administrative Coordination</w:t>
      </w:r>
    </w:p>
    <w:p>
      <w:pPr>
        <w:pStyle w:val="Heading1"/>
      </w:pPr>
      <w:r>
        <w:t>Certifications</w:t>
      </w:r>
    </w:p>
    <w:p>
      <w:r>
        <w:t>Certified Leasing Professional (CLP)</w:t>
        <w:br/>
        <w:t>Fair Housing Compliance Training - 2021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